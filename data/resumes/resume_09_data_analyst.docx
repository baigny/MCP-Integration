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K. WILSON</w:t>
      </w:r>
    </w:p>
    <w:p>
      <w:pPr>
        <w:pStyle w:val="Heading2"/>
      </w:pPr>
      <w:r>
        <w:t>SUMMARY</w:t>
      </w:r>
    </w:p>
    <w:p>
      <w:r>
        <w:t>Highly motivated Junior Data Analyst with a strong foundation in data analysis, visualization, and SQL. Proficient in leveraging data to inform business decisions and drive growth. Seeking to leverage technical skills to drive business success in a dynamic organization.</w:t>
      </w:r>
    </w:p>
    <w:p>
      <w:pPr>
        <w:pStyle w:val="Heading2"/>
      </w:pPr>
      <w:r>
        <w:t>SKILLS</w:t>
      </w:r>
    </w:p>
    <w:p>
      <w:r>
        <w:t>• Proficient in SQL, including query writing and optimization</w:t>
      </w:r>
    </w:p>
    <w:p>
      <w:r>
        <w:t>• Advanced Excel skills, including data modeling and VBA programming</w:t>
      </w:r>
    </w:p>
    <w:p>
      <w:r>
        <w:t>• Proficient in Tableau for data visualization and dashboard creation</w:t>
      </w:r>
    </w:p>
    <w:p>
      <w:r>
        <w:t>• Familiarity with Python programming language for data manipulation and analysis</w:t>
      </w:r>
    </w:p>
    <w:p>
      <w:r>
        <w:t>• Strong understanding of data visualization principles and techniques</w:t>
      </w:r>
    </w:p>
    <w:p>
      <w:pPr>
        <w:pStyle w:val="Heading2"/>
      </w:pPr>
      <w:r>
        <w:t>EXPERIENCE</w:t>
      </w:r>
    </w:p>
    <w:p>
      <w:pPr>
        <w:pStyle w:val="Heading2"/>
      </w:pPr>
      <w:r>
        <w:t>DATA ANALYST INTERN</w:t>
      </w:r>
    </w:p>
    <w:p>
      <w:r>
        <w:t>TechSavvy Inc.</w:t>
      </w:r>
    </w:p>
    <w:p>
      <w:r>
        <w:t>Jan 2022 - Jun 2022</w:t>
      </w:r>
    </w:p>
    <w:p>
      <w:r>
        <w:t>• Assisted in the development and maintenance of a company-wide dashboard in Tableau</w:t>
      </w:r>
    </w:p>
    <w:p>
      <w:r>
        <w:t>• Analyzed sales data to identify trends and areas for improvement, presenting findings to senior leadership</w:t>
      </w:r>
    </w:p>
    <w:p>
      <w:r>
        <w:t>• Collaborated with cross-functional teams to implement data-driven recommendations, resulting in a 15% increase in sales</w:t>
      </w:r>
    </w:p>
    <w:p>
      <w:pPr>
        <w:pStyle w:val="Heading2"/>
      </w:pPr>
      <w:r>
        <w:t>DATA ANALYST CO-OP</w:t>
      </w:r>
    </w:p>
    <w:p>
      <w:r>
        <w:t>NovaSpire Technologies</w:t>
      </w:r>
    </w:p>
    <w:p>
      <w:r>
        <w:t>Jun 2021 - Dec 2021</w:t>
      </w:r>
    </w:p>
    <w:p>
      <w:r>
        <w:t>• Designed and implemented a data visualization dashboard in Excel, tracking key performance indicators for senior leadership</w:t>
      </w:r>
    </w:p>
    <w:p>
      <w:r>
        <w:t>• Utilized SQL to query and analyze large datasets, identifying patterns and trends that informed business decisions</w:t>
      </w:r>
    </w:p>
    <w:p>
      <w:r>
        <w:t>• Worked closely with the business development team to develop a data-driven sales strategy, resulting in a 20% increase in revenue</w:t>
      </w:r>
    </w:p>
    <w:p>
      <w:pPr>
        <w:pStyle w:val="Heading2"/>
      </w:pPr>
      <w:r>
        <w:t>DATA ANALYST</w:t>
      </w:r>
    </w:p>
    <w:p>
      <w:r>
        <w:t>Pinnacle Solutions</w:t>
      </w:r>
    </w:p>
    <w:p>
      <w:r>
        <w:t>Dec 2019 - Jun 2021</w:t>
      </w:r>
    </w:p>
    <w:p>
      <w:r>
        <w:t>• Developed and maintained a database of customer interactions, using SQL to analyze and report on customer behavior</w:t>
      </w:r>
    </w:p>
    <w:p>
      <w:r>
        <w:t>• Created visualizations and dashboards in Tableau to track key performance indicators and inform business decisions</w:t>
      </w:r>
    </w:p>
    <w:p>
      <w:r>
        <w:t>• Collaborated with the marketing team to develop targeted marketing campaigns based on data-driven insights</w:t>
      </w:r>
    </w:p>
    <w:p>
      <w:pPr>
        <w:pStyle w:val="Heading2"/>
      </w:pPr>
      <w:r>
        <w:t>EDUCATION</w:t>
      </w:r>
    </w:p>
    <w:p>
      <w:r>
        <w:t>Bachelor of Science in Data Science, Aurora University</w:t>
      </w:r>
    </w:p>
    <w:p>
      <w:r>
        <w:t>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