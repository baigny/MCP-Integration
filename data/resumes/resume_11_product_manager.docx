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NAME</w:t>
      </w:r>
    </w:p>
    <w:p>
      <w:r>
        <w:t>AUSTIN W. PATEL</w:t>
      </w:r>
    </w:p>
    <w:p>
      <w:pPr>
        <w:pStyle w:val="Heading2"/>
      </w:pPr>
      <w:r>
        <w:t>SUMMARY</w:t>
      </w:r>
    </w:p>
    <w:p>
      <w:r>
        <w:t>Results-driven Product Manager with 8 years of experience driving business growth through data-informed product decisions. Proven track record of delivering high-impact products that meet customer needs and drive revenue growth. Skilled in stakeholder management, roadmapping, and Agile methodologies.</w:t>
      </w:r>
    </w:p>
    <w:p>
      <w:pPr>
        <w:pStyle w:val="Heading2"/>
      </w:pPr>
      <w:r>
        <w:t>SKILLS</w:t>
      </w:r>
    </w:p>
    <w:p>
      <w:r>
        <w:t>Product Development Lifecycle Management</w:t>
      </w:r>
    </w:p>
    <w:p>
      <w:r>
        <w:t>Agile Methodologies (Scrum, Kanban)</w:t>
      </w:r>
    </w:p>
    <w:p>
      <w:r>
        <w:t>Stakeholder Management</w:t>
      </w:r>
    </w:p>
    <w:p>
      <w:r>
        <w:t>Data Analysis and Visualization (Tableau, Excel)</w:t>
      </w:r>
    </w:p>
    <w:p>
      <w:r>
        <w:t>Project Management (Asana, Jira)</w:t>
      </w:r>
    </w:p>
    <w:p>
      <w:r>
        <w:t>Roadmapping and Portfolio Management</w:t>
      </w:r>
    </w:p>
    <w:p>
      <w:r>
        <w:t>Communication and Presentation (Public Speaking, Storytelling)</w:t>
      </w:r>
    </w:p>
    <w:p>
      <w:pPr>
        <w:pStyle w:val="Heading2"/>
      </w:pPr>
      <w:r>
        <w:t>EXPERIENCE</w:t>
      </w:r>
    </w:p>
    <w:p>
      <w:r>
        <w:t>Product Manager, NovaTech (2018-Present)</w:t>
      </w:r>
    </w:p>
    <w:p>
      <w:r>
        <w:t>- Led product development of NovaTech's flagship SaaS platform, driving 30% YoY revenue growth</w:t>
      </w:r>
    </w:p>
    <w:p>
      <w:r>
        <w:t>- Collaborated with cross-functional teams to define product roadmaps and prioritize features based on customer needs and business objectives</w:t>
      </w:r>
    </w:p>
    <w:p>
      <w:r>
        <w:t>- Developed and maintained key stakeholder relationships with executive leadership, engineering, and design teams</w:t>
      </w:r>
    </w:p>
    <w:p>
      <w:r>
        <w:t>Product Manager, Apex Solutions (2015-2018)</w:t>
      </w:r>
    </w:p>
    <w:p>
      <w:r>
        <w:t>- Managed product development of Apex's e-commerce platform, resulting in 25% increase in customer engagement and 15% increase in sales</w:t>
      </w:r>
    </w:p>
    <w:p>
      <w:r>
        <w:t>- Conducted market research and analyzed customer data to inform product decisions and drive business growth</w:t>
      </w:r>
    </w:p>
    <w:p>
      <w:r>
        <w:t>- Coordinated with marketing and sales teams to develop product messaging and launch campaigns</w:t>
      </w:r>
    </w:p>
    <w:p>
      <w:r>
        <w:t>Product Manager, Zephyr Inc. (2012-2015)</w:t>
      </w:r>
    </w:p>
    <w:p>
      <w:r>
        <w:t>- Developed and executed product roadmaps for Zephyr's mobile app suite, driving 20% increase in user adoption and 12% increase in revenue</w:t>
      </w:r>
    </w:p>
    <w:p>
      <w:r>
        <w:t>- Collaborated with engineering teams to design and implement data analytics and reporting capabilities</w:t>
      </w:r>
    </w:p>
    <w:p>
      <w:r>
        <w:t>- Managed stakeholder relationships with executive leadership and key customer accounts</w:t>
      </w:r>
    </w:p>
    <w:p>
      <w:pPr>
        <w:pStyle w:val="Heading2"/>
      </w:pPr>
      <w:r>
        <w:t>EDUCATION</w:t>
      </w:r>
    </w:p>
    <w:p>
      <w:r>
        <w:t>Bachelor of Science in Computer Science, Newhaven University (2012)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