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NAME</w:t>
      </w:r>
    </w:p>
    <w:p>
      <w:pPr>
        <w:pStyle w:val="Heading2"/>
      </w:pPr>
      <w:r>
        <w:t>AIDEN JENKINS</w:t>
      </w:r>
    </w:p>
    <w:p>
      <w:pPr>
        <w:pStyle w:val="Heading2"/>
      </w:pPr>
      <w:r>
        <w:t>SUMMARY</w:t>
      </w:r>
    </w:p>
    <w:p>
      <w:r>
        <w:t>Highly motivated and detail-oriented Junior Backend Developer with experience in building scalable and efficient RESTful APIs using Node.js and Express. Proficient in MongoDB and proficient in agile development methodologies.</w:t>
      </w:r>
    </w:p>
    <w:p>
      <w:pPr>
        <w:pStyle w:val="Heading2"/>
      </w:pPr>
      <w:r>
        <w:t>SKILLS</w:t>
      </w:r>
    </w:p>
    <w:p>
      <w:r>
        <w:t>Node.js</w:t>
      </w:r>
    </w:p>
    <w:p>
      <w:r>
        <w:t>Express</w:t>
      </w:r>
    </w:p>
    <w:p>
      <w:r>
        <w:t>MongoDB</w:t>
      </w:r>
    </w:p>
    <w:p>
      <w:r>
        <w:t>REST APIs</w:t>
      </w:r>
    </w:p>
    <w:p>
      <w:r>
        <w:t>JavaScript</w:t>
      </w:r>
    </w:p>
    <w:p>
      <w:pPr>
        <w:pStyle w:val="Heading2"/>
      </w:pPr>
      <w:r>
        <w:t>HTML/CSS</w:t>
      </w:r>
    </w:p>
    <w:p>
      <w:r>
        <w:t>Agile Development</w:t>
      </w:r>
    </w:p>
    <w:p>
      <w:r>
        <w:t>Version Control (Git)</w:t>
      </w:r>
    </w:p>
    <w:p>
      <w:pPr>
        <w:pStyle w:val="Heading2"/>
      </w:pPr>
      <w:r>
        <w:t>EXPERIENCE</w:t>
      </w:r>
    </w:p>
    <w:p>
      <w:pPr>
        <w:pStyle w:val="Heading2"/>
      </w:pPr>
      <w:r>
        <w:t>SOFTWARE ENGINEER</w:t>
      </w:r>
    </w:p>
    <w:p>
      <w:r>
        <w:t>TechCorp Inc.</w:t>
      </w:r>
    </w:p>
    <w:p>
      <w:r>
        <w:t>2020-2022</w:t>
      </w:r>
    </w:p>
    <w:p>
      <w:r>
        <w:t>• Designed and implemented a RESTful API for a customer-facing web application using Node.js, Express, and MongoDB, resulting in a 30% increase in user engagement.</w:t>
      </w:r>
    </w:p>
    <w:p>
      <w:r>
        <w:t>• Collaborated with cross-functional teams to develop and deploy multiple features, including user authentication and payment processing.</w:t>
      </w:r>
    </w:p>
    <w:p>
      <w:r>
        <w:t>• Implemented automated testing and continuous integration using Jest and Travis CI to ensure high code quality and reliability.</w:t>
      </w:r>
    </w:p>
    <w:p>
      <w:pPr>
        <w:pStyle w:val="Heading2"/>
      </w:pPr>
      <w:r>
        <w:t>SOFTWARE DEVELOPMENT INTERN</w:t>
      </w:r>
    </w:p>
    <w:p>
      <w:r>
        <w:t>NovaTech Ltd.</w:t>
      </w:r>
    </w:p>
    <w:p>
      <w:r>
        <w:t>Summer 2019</w:t>
      </w:r>
    </w:p>
    <w:p>
      <w:r>
        <w:t>• Contributed to the development of a cloud-based project management tool using Node.js, Express, and MongoDB, focusing on API design and implementation.</w:t>
      </w:r>
    </w:p>
    <w:p>
      <w:r>
        <w:t>• Worked closely with senior developers to review and improve code quality, implementing best practices and recommendations.</w:t>
      </w:r>
    </w:p>
    <w:p>
      <w:r>
        <w:t>• Participated in code reviews and pair programming sessions to enhance collaboration and knowledge sharing.</w:t>
      </w:r>
    </w:p>
    <w:p>
      <w:pPr>
        <w:pStyle w:val="Heading2"/>
      </w:pPr>
      <w:r>
        <w:t>SOFTWARE ENGINEERING CO-OP</w:t>
      </w:r>
    </w:p>
    <w:p>
      <w:r>
        <w:t>CyberSoft Inc.</w:t>
      </w:r>
    </w:p>
    <w:p>
      <w:r>
        <w:t>Spring 2018</w:t>
      </w:r>
    </w:p>
    <w:p>
      <w:r>
        <w:t>• Assisted in the development of a mobile application using Node.js, Express, and MongoDB, focusing on data modeling and API integration.</w:t>
      </w:r>
    </w:p>
    <w:p>
      <w:r>
        <w:t>• Collaborated with QA engineers to identify and resolve bugs, ensuring high-quality releases.</w:t>
      </w:r>
    </w:p>
    <w:p>
      <w:r>
        <w:t>• Contributed to the development of technical documentation, including API design and development guides.</w:t>
      </w:r>
    </w:p>
    <w:p>
      <w:pPr>
        <w:pStyle w:val="Heading2"/>
      </w:pPr>
      <w:r>
        <w:t>EDUCATION</w:t>
      </w:r>
    </w:p>
    <w:p>
      <w:r>
        <w:t>Bachelor of Science in Computer Science</w:t>
      </w:r>
    </w:p>
    <w:p>
      <w:r>
        <w:t>New Haven University</w:t>
      </w:r>
    </w:p>
    <w:p>
      <w:r>
        <w:t>2018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