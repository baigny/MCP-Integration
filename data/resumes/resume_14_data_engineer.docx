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KATHERINE E. WELLS</w:t>
      </w:r>
    </w:p>
    <w:p>
      <w:pPr>
        <w:pStyle w:val="Heading2"/>
      </w:pPr>
      <w:r>
        <w:t>SUMMARY</w:t>
      </w:r>
    </w:p>
    <w:p>
      <w:r>
        <w:t>Highly motivated and detail-driven data engineer with 5+ years of experience designing, implementing, and maintaining large-scale data processing pipelines. Proficient in a range of data technologies, with a strong background in software engineering and a passion for building scalable and efficient data systems.</w:t>
      </w:r>
    </w:p>
    <w:p>
      <w:pPr>
        <w:pStyle w:val="Heading2"/>
      </w:pPr>
      <w:r>
        <w:t>SKILLS</w:t>
      </w:r>
    </w:p>
    <w:p>
      <w:r>
        <w:t>• Apache Spark: development and deployment of Spark applications, optimization of Spark jobs</w:t>
      </w:r>
    </w:p>
    <w:p>
      <w:r>
        <w:t>• Apache Airflow: design and implementation of Airflow workflows, monitoring and maintenance of Airflow environments</w:t>
      </w:r>
    </w:p>
    <w:p>
      <w:r>
        <w:t>• SQL: query optimization, indexing, and performance tuning</w:t>
      </w:r>
    </w:p>
    <w:p>
      <w:r>
        <w:t>• Python: data processing, ETL pipeline development, and automation scripting</w:t>
      </w:r>
    </w:p>
    <w:p>
      <w:r>
        <w:t>• Data warehousing and ETL pipeline design and implementation</w:t>
      </w:r>
    </w:p>
    <w:p>
      <w:pPr>
        <w:pStyle w:val="Heading2"/>
      </w:pPr>
      <w:r>
        <w:t>EXPERIENCE</w:t>
      </w:r>
    </w:p>
    <w:p>
      <w:pPr>
        <w:pStyle w:val="Heading2"/>
      </w:pPr>
      <w:r>
        <w:t>DATA ENGINEER</w:t>
      </w:r>
    </w:p>
    <w:p>
      <w:r>
        <w:t>Zephyr Analytics, Inc. (2018-Present)</w:t>
      </w:r>
    </w:p>
    <w:p>
      <w:r>
        <w:t>• Designed and implemented large-scale ETL pipelines for processing and loading data into a data warehouse, using Spark and Airflow</w:t>
      </w:r>
    </w:p>
    <w:p>
      <w:r>
        <w:t>• Collaborated with cross-functional teams to develop and maintain data systems, ensuring data quality and integrity</w:t>
      </w:r>
    </w:p>
    <w:p>
      <w:r>
        <w:t>• Optimized Spark jobs for performance and scalability, resulting in 30% reduction in processing time</w:t>
      </w:r>
    </w:p>
    <w:p>
      <w:pPr>
        <w:pStyle w:val="Heading2"/>
      </w:pPr>
      <w:r>
        <w:t>DATA ARCHITECT</w:t>
      </w:r>
    </w:p>
    <w:p>
      <w:r>
        <w:t>Nexus Insights (2015-2018)</w:t>
      </w:r>
    </w:p>
    <w:p>
      <w:r>
        <w:t>• Designed and implemented data warehousing and ETL pipeline solutions for clients in the financial services industry</w:t>
      </w:r>
    </w:p>
    <w:p>
      <w:r>
        <w:t>• Developed and maintained Python scripts for ETL pipeline automation and data quality checks</w:t>
      </w:r>
    </w:p>
    <w:p>
      <w:r>
        <w:t>• Collaborated with data analysts to develop data visualizations and reporting tools</w:t>
      </w:r>
    </w:p>
    <w:p>
      <w:pPr>
        <w:pStyle w:val="Heading2"/>
      </w:pPr>
      <w:r>
        <w:t>DATA ENGINEERING INTERN</w:t>
      </w:r>
    </w:p>
    <w:p>
      <w:r>
        <w:t>Aurora Data Sciences (Summer 2014)</w:t>
      </w:r>
    </w:p>
    <w:p>
      <w:r>
        <w:t>• Assisted in the design and implementation of data processing pipelines using Spark and Python</w:t>
      </w:r>
    </w:p>
    <w:p>
      <w:r>
        <w:t>• Contributed to the development of a data quality monitoring system using SQL and Python</w:t>
      </w:r>
    </w:p>
    <w:p>
      <w:pPr>
        <w:pStyle w:val="Heading2"/>
      </w:pPr>
      <w:r>
        <w:t>EDUCATION</w:t>
      </w:r>
    </w:p>
    <w:p>
      <w:r>
        <w:t>Bachelor of Science in Computer Science, NovaTech University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