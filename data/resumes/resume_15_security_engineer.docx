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KAYLA R. WYNTON</w:t>
      </w:r>
    </w:p>
    <w:p>
      <w:pPr>
        <w:pStyle w:val="Heading2"/>
      </w:pPr>
      <w:r>
        <w:t>SUMMARY</w:t>
      </w:r>
    </w:p>
    <w:p>
      <w:r>
        <w:t>Highly experienced Senior Security Engineer with over 10 years of experience in designing and implementing robust network security solutions. Skilled in penetration testing, SIEM system management, and network security architecture. Strong background in Python programming for automation and scripting.</w:t>
      </w:r>
    </w:p>
    <w:p>
      <w:pPr>
        <w:pStyle w:val="Heading2"/>
      </w:pPr>
      <w:r>
        <w:t>SKILLS</w:t>
      </w:r>
    </w:p>
    <w:p>
      <w:r>
        <w:t>Penetration Testing (OSCP certified)</w:t>
      </w:r>
    </w:p>
    <w:p>
      <w:r>
        <w:t>SIEM System Management ( Splunk, ELK)</w:t>
      </w:r>
    </w:p>
    <w:p>
      <w:r>
        <w:t>Network Security ( Cisco, Juniper)</w:t>
      </w:r>
    </w:p>
    <w:p>
      <w:r>
        <w:t>Python Programming (Automation, Scripting)</w:t>
      </w:r>
    </w:p>
    <w:p>
      <w:r>
        <w:t>Linux/Unix Administration</w:t>
      </w:r>
    </w:p>
    <w:p>
      <w:r>
        <w:t>Cloud Security (AWS, Azure)</w:t>
      </w:r>
    </w:p>
    <w:p>
      <w:pPr>
        <w:pStyle w:val="Heading2"/>
      </w:pPr>
      <w:r>
        <w:t>EXPERIENCE</w:t>
      </w:r>
    </w:p>
    <w:p>
      <w:r>
        <w:t>Senior Security Engineer, NovaTech Solutions (2018-Present)</w:t>
      </w:r>
    </w:p>
    <w:p>
      <w:r>
        <w:t>* Conduct regular penetration testing and vulnerability assessments to identify and remediate security threats</w:t>
      </w:r>
    </w:p>
    <w:p>
      <w:r>
        <w:t>* Designed and implemented a comprehensive SIEM system to monitor and analyze network activity</w:t>
      </w:r>
    </w:p>
    <w:p>
      <w:r>
        <w:t>* Collaborated with the DevOps team to implement secure coding practices and vulnerability scanning</w:t>
      </w:r>
    </w:p>
    <w:p>
      <w:r>
        <w:t>Security Engineer, CyberGuard Inc. (2015-2018)</w:t>
      </w:r>
    </w:p>
    <w:p>
      <w:r>
        <w:t>* Conducted security assessments and penetration testing for clients in various industries</w:t>
      </w:r>
    </w:p>
    <w:p>
      <w:r>
        <w:t>* Developed and maintained a network security architecture for a large enterprise client</w:t>
      </w:r>
    </w:p>
    <w:p>
      <w:r>
        <w:t>* Implemented a cloud-based SIEM system to monitor and manage network activity</w:t>
      </w:r>
    </w:p>
    <w:p>
      <w:r>
        <w:t>Security Consultant, SecureNet (2012-2015)</w:t>
      </w:r>
    </w:p>
    <w:p>
      <w:r>
        <w:t>* Conducted security audits and assessments for clients in the financial and healthcare industries</w:t>
      </w:r>
    </w:p>
    <w:p>
      <w:r>
        <w:t>* Developed and implemented a network security plan for a large financial institution</w:t>
      </w:r>
    </w:p>
    <w:p>
      <w:r>
        <w:t>* Provided security training and awareness programs for clients</w:t>
      </w:r>
    </w:p>
    <w:p>
      <w:pPr>
        <w:pStyle w:val="Heading2"/>
      </w:pPr>
      <w:r>
        <w:t>EDUCATION</w:t>
      </w:r>
    </w:p>
    <w:p>
      <w:r>
        <w:t>Bachelor of Science in Computer Science, Pacific University (2008-2012)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