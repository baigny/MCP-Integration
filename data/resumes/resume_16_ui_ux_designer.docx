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NAME</w:t>
      </w:r>
    </w:p>
    <w:p>
      <w:r>
        <w:t>EMILY J. ROSE</w:t>
      </w:r>
    </w:p>
    <w:p>
      <w:pPr>
        <w:pStyle w:val="Heading2"/>
      </w:pPr>
      <w:r>
        <w:t>SUMMARY</w:t>
      </w:r>
    </w:p>
    <w:p>
      <w:r>
        <w:t>Results-driven Junior UI/UX Designer with a passion for crafting user-centered experiences. Proficient in Figma, wireframing, and prototyping. Adept at conducting user research to inform design decisions.</w:t>
      </w:r>
    </w:p>
    <w:p>
      <w:pPr>
        <w:pStyle w:val="Heading2"/>
      </w:pPr>
      <w:r>
        <w:t>SKILLS</w:t>
      </w:r>
    </w:p>
    <w:p>
      <w:r>
        <w:t>• Figma (Expert)</w:t>
      </w:r>
    </w:p>
    <w:p>
      <w:r>
        <w:t>• Wireframing (Sketch, Figma)</w:t>
      </w:r>
    </w:p>
    <w:p>
      <w:r>
        <w:t>• Prototyping (Figma, InVision)</w:t>
      </w:r>
    </w:p>
    <w:p>
      <w:r>
        <w:t>• User Research (Interviews, Surveys, Usability Testing)</w:t>
      </w:r>
    </w:p>
    <w:p>
      <w:r>
        <w:t>• Visual Design (Color Theory, Typography)</w:t>
      </w:r>
    </w:p>
    <w:p>
      <w:r>
        <w:t>• Interaction Design (Transitions, Animations)</w:t>
      </w:r>
    </w:p>
    <w:p>
      <w:r>
        <w:t>• Agile Methodologies (Scrum, Kanban)</w:t>
      </w:r>
    </w:p>
    <w:p>
      <w:pPr>
        <w:pStyle w:val="Heading2"/>
      </w:pPr>
      <w:r>
        <w:t>EXPERIENCE</w:t>
      </w:r>
    </w:p>
    <w:p>
      <w:r>
        <w:t>**UI/UX Designer**, NovaTech (2020-Present)</w:t>
      </w:r>
    </w:p>
    <w:p>
      <w:r>
        <w:t>• Conducted user research to inform the redesign of the NovaTech website, resulting in a 25% increase in user engagement</w:t>
      </w:r>
    </w:p>
    <w:p>
      <w:r>
        <w:t>• Designed and prototyped a mobile app for the NovaTech customer portal, reducing onboarding time by 30%</w:t>
      </w:r>
    </w:p>
    <w:p>
      <w:r>
        <w:t>• Collaborated with cross-functional teams to implement design solutions, ensuring seamless integration with existing systems</w:t>
      </w:r>
    </w:p>
    <w:p>
      <w:r>
        <w:t>**UX Intern**, Apex Solutions (Summer 2019)</w:t>
      </w:r>
    </w:p>
    <w:p>
      <w:r>
        <w:t>• Conducted user interviews and surveys to identify pain points in the current e-commerce experience</w:t>
      </w:r>
    </w:p>
    <w:p>
      <w:r>
        <w:t>• Designed and prototyped a wireframe of a revamped product page, resulting in a 15% increase in sales</w:t>
      </w:r>
    </w:p>
    <w:p>
      <w:r>
        <w:t>• Assisted in the development of a style guide for the Apex Solutions brand, ensuring consistency across all touchpoints</w:t>
      </w:r>
    </w:p>
    <w:p>
      <w:r>
        <w:t>**Design Assistant**, Pixel Perfect (2018-2020)</w:t>
      </w:r>
    </w:p>
    <w:p>
      <w:r>
        <w:t>• Assisted in the creation of wireframes and prototypes for various clients, including a major healthcare provider</w:t>
      </w:r>
    </w:p>
    <w:p>
      <w:r>
        <w:t>• Conducted usability testing for a financial services company, providing actionable insights for design improvements</w:t>
      </w:r>
    </w:p>
    <w:p>
      <w:r>
        <w:t>• Developed and maintained design systems documentation for the Pixel Perfect team</w:t>
      </w:r>
    </w:p>
    <w:p>
      <w:pPr>
        <w:pStyle w:val="Heading2"/>
      </w:pPr>
      <w:r>
        <w:t>EDUCATION</w:t>
      </w:r>
    </w:p>
    <w:p>
      <w:r>
        <w:t>**Bachelor of Fine Arts in Design**, Ravenswood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